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Analysis and Advanced Data Visualization</w:t>
      </w:r>
    </w:p>
    <w:p>
      <w:r>
        <w:t>Week 2 Internship Project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